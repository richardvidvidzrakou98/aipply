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Richard Vidzrakou</w:t>
      </w:r>
    </w:p>
    <w:p>
      <w:r>
        <w:t>Accra, Ghana | +233 505631264 / +233 540381003 | richardvidzrakou98@gmail.com linkedin.com/in/richard-vidzrakou | Portfolio | github.com/richardvidvidzrakou98</w:t>
      </w:r>
    </w:p>
    <w:p>
      <w:r>
        <w:rPr>
          <w:b/>
        </w:rPr>
        <w:t>Professional Summary</w:t>
      </w:r>
    </w:p>
    <w:p>
      <w:r>
        <w:t>Software Engineer with 3+ years of experience building scalable web and backend applications, with</w:t>
      </w:r>
    </w:p>
    <w:p>
      <w:r>
        <w:t>hands-on experience in cloud and DevOps engineering on AWS. Served as a Team Lead, leading</w:t>
      </w:r>
    </w:p>
    <w:p>
      <w:r>
        <w:t>cross-functional teams in designing and delivering serverless, cloud-native, and AI-powered solutions</w:t>
      </w:r>
    </w:p>
    <w:p>
      <w:r>
        <w:t>using AWS, Terraform, Docker, and Kubernetes. Proficient in AWS services, including EC2, S3, Lambda,</w:t>
      </w:r>
    </w:p>
    <w:p>
      <w:r>
        <w:t>VPC, API Gateway, DynamoDB, CloudFront, and Auto Scaling, alongside Node.js, Laravel, PostgreSQL,</w:t>
      </w:r>
    </w:p>
    <w:p>
      <w:r>
        <w:t>and React. Delivered digital transformation initiatives, optimized cloud infrastructure through</w:t>
      </w:r>
    </w:p>
    <w:p>
      <w:r>
        <w:t>Infrastructure as Code (IaC), and developed secure, reliable systems that improve automation, operational</w:t>
      </w:r>
    </w:p>
    <w:p>
      <w:r>
        <w:t>efficiency, and business productivity.</w:t>
      </w:r>
    </w:p>
    <w:p>
      <w:r>
        <w:rPr>
          <w:b/>
        </w:rPr>
        <w:t>Professional Experience</w:t>
      </w:r>
    </w:p>
    <w:p>
      <w:r>
        <w:t>DevOps Intern (Team Lead)</w:t>
      </w:r>
    </w:p>
    <w:p>
      <w:r>
        <w:t>Azubi Africa | Remote | May 2026 – Aug 2026</w:t>
      </w:r>
    </w:p>
    <w:p>
      <w:r>
        <w:t>●    Directed a multidisciplinary team in the execution of AWS cloud and DevOps project initiatives, utilizing Agile methodologies to coordinate project delivery.</w:t>
      </w:r>
    </w:p>
    <w:p>
      <w:r>
        <w:t>●    Architected and deployed cloud-native serverless architectures on AWS, integrating services such as Lambda, API Gateway, DynamoDB, S3, CloudFront, and Amazon Bedrock.</w:t>
      </w:r>
    </w:p>
    <w:p>
      <w:r>
        <w:t>●    Streamlined resource provisioning by implementing Infrastructure as Code (IaC) with Terraform, enhancing environment scalability and deployment consistency.</w:t>
      </w:r>
    </w:p>
    <w:p>
      <w:r>
        <w:t>●    Partnered with cross-functional members to build AI-driven automation workflows and serverless applications aligned with technical specifications and milestones.</w:t>
      </w:r>
    </w:p>
    <w:p>
      <w:r>
        <w:t>Software Developer (Freelance &amp; Personal Projects)</w:t>
      </w:r>
    </w:p>
    <w:p>
      <w:r>
        <w:t>Remote | 2022 – Present</w:t>
      </w:r>
    </w:p>
    <w:p>
      <w:r>
        <w:t>●    Delivered 20+ web applications and digital platforms for 7+ clients and organizations across education, real estate, fintech, and service industries, expanding digital access and online service delivery.</w:t>
      </w:r>
    </w:p>
    <w:p>
      <w:r>
        <w:t>●    Integrated Paystack payment gateways, Moodle LMS, booking workflows, and administrative dashboards to streamline transactions, learning management, and customer interactions.</w:t>
      </w:r>
    </w:p>
    <w:p>
      <w:r>
        <w:t>●    Deployed and maintained production-ready applications on VPS environments using Docker and</w:t>
      </w:r>
    </w:p>
    <w:p>
      <w:r>
        <w:t>Cloudflare, improving deployment consistency, system availability, and performance.</w:t>
      </w:r>
    </w:p>
    <w:p>
      <w:r>
        <w:t>●    Collaborated with clients and stakeholders to translate business requirements into scalable digital solutions that enhanced operational efficiency and user engagement.</w:t>
      </w:r>
    </w:p>
    <w:p>
      <w:r>
        <w:rPr>
          <w:b/>
        </w:rPr>
        <w:t>Backend Developer</w:t>
      </w:r>
    </w:p>
    <w:p>
      <w:r>
        <w:t>CropCapital Investment | Accra, Ghana | Oct 2025 – Present</w:t>
      </w:r>
    </w:p>
    <w:p>
      <w:r>
        <w:t>●    Architect and maintain backend services for an agricultural investment platform supporting secure investment transactions and business operations.</w:t>
      </w:r>
    </w:p>
    <w:p>
      <w:r>
        <w:t>●    Design and optimize REST APIs to improve data exchange between mobile and backend services and enhance application responsiveness.</w:t>
      </w:r>
    </w:p>
    <w:p>
      <w:r>
        <w:t>●    Implement security controls and performance enhancements to strengthen platform reliability and prepare the system for increased user adoption.</w:t>
      </w:r>
    </w:p>
    <w:p>
      <w:r>
        <w:t>●    Collaborate with frontend engineers and stakeholders to deliver features aligned with product objectives and business requirements.</w:t>
      </w:r>
    </w:p>
    <w:p>
      <w:r>
        <w:rPr>
          <w:b/>
        </w:rPr>
        <w:t>Cloud Engineer Intern</w:t>
      </w:r>
    </w:p>
    <w:p>
      <w:r>
        <w:t>AmaliTech | Remote |June 2025 – July 2025</w:t>
      </w:r>
    </w:p>
    <w:p>
      <w:r>
        <w:t>●    Provisioned and configured AWS resources, including EC2, S3, IAM, Lambda, and VPC, through hands-on cloud engineering labs and guided projects.</w:t>
      </w:r>
    </w:p>
    <w:p>
      <w:r>
        <w:t>●    Monitored cloud workloads using CloudWatch metrics and logs to support observability and incident analysis.</w:t>
      </w:r>
    </w:p>
    <w:p>
      <w:r>
        <w:t>●    Collaborated with a cohort of cloud engineering interns on practical exercises, improving technical communication, teamwork, and leadership skills.</w:t>
      </w:r>
    </w:p>
    <w:p>
      <w:r>
        <w:t>IT Support &amp; Web Developer</w:t>
      </w:r>
    </w:p>
    <w:p>
      <w:r>
        <w:t>Doyen Institute of Intelligence and Investigation | Accra, Ghana | Oct 2024 – Aug 2025</w:t>
      </w:r>
    </w:p>
    <w:p>
      <w:r>
        <w:t>●    Engineered and maintained internal websites and digital platforms supporting investigative, administrative, and training operations across 3 departments.</w:t>
      </w:r>
    </w:p>
    <w:p>
      <w:r>
        <w:t>●    Administered IT infrastructure and provided technical support for 20+ employees, minimizing operational disruptions and ensuring business continuity.</w:t>
      </w:r>
    </w:p>
    <w:p>
      <w:r>
        <w:t>●    Digitized manual reporting and record management workflows involving 200+ case and operational records, reducing paperwork and improving information accessibility.</w:t>
      </w:r>
    </w:p>
    <w:p>
      <w:r>
        <w:t>●    Managed server configurations, user permissions, and access controls to strengthen data security and maintain uninterrupted system availability.</w:t>
      </w:r>
    </w:p>
    <w:p>
      <w:r>
        <w:t>●    Partnered with management teams to identify and implement technology-driven process improvements that enhanced operational efficiency.</w:t>
      </w:r>
    </w:p>
    <w:p>
      <w:r>
        <w:t>●    Resolved hardware, software, and network incidents, reducing downtime and improving staff productivity.</w:t>
      </w:r>
    </w:p>
    <w:p>
      <w:r>
        <w:t>IT Support</w:t>
      </w:r>
    </w:p>
    <w:p>
      <w:r>
        <w:t>Kaaseman Rural Bank | Sunyani, Ghana | Sept 2023 – Nov 2023</w:t>
      </w:r>
    </w:p>
    <w:p>
      <w:r>
        <w:t>●    Provided technical support and troubleshooting services across multiple departments to maintain uninterrupted banking operations.</w:t>
      </w:r>
    </w:p>
    <w:p>
      <w:r>
        <w:t>●    Configured workstations, printers, and network devices, ensuring reliable access to organizational systems.</w:t>
      </w:r>
    </w:p>
    <w:p>
      <w:r>
        <w:t>●    Installed software updates and performed routine system maintenance to improve system stability and security.</w:t>
      </w:r>
    </w:p>
    <w:p>
      <w:r>
        <w:t>●    Assisted in developing an internal load returns banking application using Python and Flask.</w:t>
      </w:r>
    </w:p>
    <w:p>
      <w:r>
        <w:t>●    Maintained IT asset inventory records and supported user onboarding by configuring user accounts and workstations.</w:t>
      </w:r>
    </w:p>
    <w:p>
      <w:r>
        <w:rPr>
          <w:b/>
        </w:rPr>
        <w:t>Skills &amp; Competencies</w:t>
      </w:r>
    </w:p>
    <w:p>
      <w:r>
        <w:t>●    Cloud &amp; DevOps: AWS (EC2, S3, Lambda, API Gateway, VPC, IAM, CloudWatch, Auto</w:t>
      </w:r>
    </w:p>
    <w:p>
      <w:r>
        <w:t>Scaling, DynamoDB, CloudFront, AWS SAM, Amazon Bedrock), Docker, Kubernetes, Linux,</w:t>
      </w:r>
    </w:p>
    <w:p>
      <w:r>
        <w:t>CI/CD, GitHub Actions, VPS Hosting</w:t>
      </w:r>
    </w:p>
    <w:p>
      <w:r>
        <w:t>●    Backend &amp; Web Development: Node.js, Express.js, Laravel, React.js, PostgreSQL, SQL,</w:t>
      </w:r>
    </w:p>
    <w:p>
      <w:r>
        <w:t>JavaScript, PHP, REST APIs</w:t>
      </w:r>
    </w:p>
    <w:p>
      <w:r>
        <w:t>●    Infrastructure &amp; Architecture: Serverless Architecture, Infrastructure as Code (Terraform,</w:t>
      </w:r>
    </w:p>
    <w:p>
      <w:r>
        <w:t>AWS SAM), Cloud Deployment, Containerization, System Monitoring, High Availability</w:t>
      </w:r>
    </w:p>
    <w:p>
      <w:r>
        <w:rPr>
          <w:b/>
        </w:rPr>
        <w:t>Architecture</w:t>
      </w:r>
    </w:p>
    <w:p>
      <w:r>
        <w:t>●    AI &amp; Automation: Prompt Engineering, Large Language Models (LLMs), ChatGPT, Claude,</w:t>
      </w:r>
    </w:p>
    <w:p>
      <w:r>
        <w:t>GitHub Copilot, Cursor, Amazon Q Developer, AI Application Integration, Workflow</w:t>
      </w:r>
    </w:p>
    <w:p>
      <w:r>
        <w:rPr>
          <w:b/>
        </w:rPr>
        <w:t>Automation</w:t>
      </w:r>
    </w:p>
    <w:p>
      <w:r>
        <w:t>●    Tools &amp; Collaboration: Git, GitHub, Trello, Notion, Slack, Microsoft Teams, Discord, Firebase,</w:t>
      </w:r>
    </w:p>
    <w:p>
      <w:r>
        <w:t>Supabase, WordPress, cPanel, hPanel, Moodle LMS Integration, Zoom API, Paystack Integration</w:t>
      </w:r>
    </w:p>
    <w:p>
      <w:r>
        <w:t>●    Professional Competencies: Agile Methodologies, Technical Documentation, Team Leadership,</w:t>
      </w:r>
    </w:p>
    <w:p>
      <w:r>
        <w:t>Cross-functional Collaboration, Stakeholder Engagement, System Troubleshooting, Debugging,</w:t>
      </w:r>
    </w:p>
    <w:p>
      <w:r>
        <w:t>Problem Solving, Prioritization, Continuous Learning</w:t>
      </w:r>
    </w:p>
    <w:p>
      <w:r>
        <w:rPr>
          <w:b/>
        </w:rPr>
        <w:t>Project Experience</w:t>
      </w:r>
    </w:p>
    <w:p>
      <w:r>
        <w:t>AI-Powered Serverless Student Support System</w:t>
      </w:r>
    </w:p>
    <w:p>
      <w:r>
        <w:t>AWS Lambda, API Gateway, Amazon S3, DynamoDB, Amazon OpenSearch,</w:t>
      </w:r>
    </w:p>
    <w:p>
      <w:r>
        <w:t>Amazon Bedrock, Google Gemini | Azubi Africa</w:t>
      </w:r>
    </w:p>
    <w:p>
      <w:r>
        <w:t>●    Architected a serverless student assistance platform utilizing Retrieval-Augmented Generation (RAG) to provide intelligent, context-driven academic support.</w:t>
      </w:r>
    </w:p>
    <w:p>
      <w:r>
        <w:t>●    Engineered robust APIs via AWS Lambda and API Gateway to facilitate seamless student inquiries and secure processing of document ingestion tasks.</w:t>
      </w:r>
    </w:p>
    <w:p>
      <w:r>
        <w:t>●    Deployed Amazon S3 for centralized document storage, DynamoDB for efficient metadata handling, and Amazon OpenSearch to enable advanced vector-based semantic searching.</w:t>
      </w:r>
    </w:p>
    <w:p>
      <w:r>
        <w:t>●    Leveraged Amazon Bedrock to produce high-quality, context-aware responses by integrating institutional data through embeddings and vector retrieval techniques.</w:t>
      </w:r>
    </w:p>
    <w:p>
      <w:r>
        <w:t>●    Developed an automated AI ingestion pipeline featuring intelligent classification and metadata extraction to optimize search precision and streamline administrative workflows.</w:t>
      </w:r>
    </w:p>
    <w:p>
      <w:r>
        <w:rPr>
          <w:b/>
        </w:rPr>
        <w:t>Serverless Event Registration System</w:t>
      </w:r>
    </w:p>
    <w:p>
      <w:r>
        <w:t>AWS Lambda, API Gateway, DynamoDB, SNS, IAM, Terraform | Azubi Africa</w:t>
      </w:r>
    </w:p>
    <w:p>
      <w:r>
        <w:t>●    Designed and provisioned a serverless event registration platform using Terraform.</w:t>
      </w:r>
    </w:p>
    <w:p>
      <w:r>
        <w:t>●    Configured API Gateway to invoke Lambda functions for processing registration requests.</w:t>
      </w:r>
    </w:p>
    <w:p>
      <w:r>
        <w:t>●    Stored participant data in DynamoDB and automated email notifications through SNS.</w:t>
      </w:r>
    </w:p>
    <w:p>
      <w:r>
        <w:t>●    Implemented IAM roles and policies to enforce least-privilege access.</w:t>
      </w:r>
    </w:p>
    <w:p>
      <w:r>
        <w:t>●    Automated infrastructure deployment and management using Infrastructure as Code (Serverless</w:t>
      </w:r>
    </w:p>
    <w:p>
      <w:r>
        <w:t>Application Model, SAM).</w:t>
      </w:r>
    </w:p>
    <w:p>
      <w:r>
        <w:t>Infrastructure Provisioning with Terraform</w:t>
      </w:r>
    </w:p>
    <w:p>
      <w:r>
        <w:t>Terraform, AWS Lambda, API Gateway, S3, IAM | Azubi Africa</w:t>
      </w:r>
    </w:p>
    <w:p>
      <w:r>
        <w:t>●    Provisioned AWS infrastructure using Terraform modules and dependency management.</w:t>
      </w:r>
    </w:p>
    <w:p>
      <w:r>
        <w:t>●    Deployed a serverless application integrating API Gateway, Lambda, and S3.</w:t>
      </w:r>
    </w:p>
    <w:p>
      <w:r>
        <w:t>●    Configured IAM roles and permissions to support secure service interactions.</w:t>
      </w:r>
    </w:p>
    <w:p>
      <w:r>
        <w:t>●    Applied explicit and implicit dependencies to ensure predictable resource deployment.</w:t>
      </w:r>
    </w:p>
    <w:p>
      <w:r>
        <w:t>●    Reduced manual provisioning effort through repeatable Infrastructure as Code practices.</w:t>
      </w:r>
    </w:p>
    <w:p>
      <w:r>
        <w:t>4-Tier Containerized Institutional Platform</w:t>
      </w:r>
    </w:p>
    <w:p>
      <w:r>
        <w:t>React.js | Node.js | Docker | VPS | Paystack | CloudFlare | Doyen Institute</w:t>
      </w:r>
    </w:p>
    <w:p>
      <w:r>
        <w:t>●    Architected and deployed a four-tier institutional platform comprising a public website, API layer, administrative dashboard, and student portal using Docker and VPS hosting.</w:t>
      </w:r>
    </w:p>
    <w:p>
      <w:r>
        <w:t>●    Integrated Cloudflare DNS, caching, and security services to optimize content delivery, improve performance, and enhance site availability.</w:t>
      </w:r>
    </w:p>
    <w:p>
      <w:r>
        <w:t>●    Implemented Paystack payment processing to support secure online transactions and student service accessibility.</w:t>
      </w:r>
    </w:p>
    <w:p>
      <w:r>
        <w:t>●    Designed a decoupled architecture that simplified independent deployments, maintenance, and future scalability.</w:t>
      </w:r>
    </w:p>
    <w:p>
      <w:r>
        <w:t>●    Optimized site performance and infrastructure reliability, contributing to over 10,000 page views within the first month of launch.</w:t>
      </w:r>
    </w:p>
    <w:p>
      <w:r>
        <w:rPr>
          <w:b/>
        </w:rPr>
        <w:t>Education</w:t>
      </w:r>
    </w:p>
    <w:p>
      <w:r>
        <w:t>University of Energy and Natural Resources</w:t>
      </w:r>
    </w:p>
    <w:p>
      <w:r>
        <w:t>Bachelor of Science in Information Technology</w:t>
      </w:r>
    </w:p>
    <w:p>
      <w:r>
        <w:t>2021 – 2024</w:t>
      </w:r>
    </w:p>
    <w:p>
      <w:r>
        <w:rPr>
          <w:b/>
        </w:rPr>
        <w:t>Certifications</w:t>
      </w:r>
    </w:p>
    <w:p>
      <w:r>
        <w:t>●    AWS Certified Cloud Practitioner, AWS - view link here</w:t>
      </w:r>
    </w:p>
    <w:p>
      <w:r>
        <w:t>November 21, 2025</w:t>
      </w:r>
    </w:p>
    <w:p>
      <w:r>
        <w:t>●    AWS Knowledge - Cloud Essentials, AWS - view link here</w:t>
      </w:r>
    </w:p>
    <w:p>
      <w:r>
        <w:t>May 24, 2026</w:t>
      </w:r>
    </w:p>
    <w:p>
      <w:r>
        <w:t>●    AWS Cloud Quest: Cloud Practitioner Training Badge, AWS - view link  here</w:t>
      </w:r>
    </w:p>
    <w:p>
      <w:r>
        <w:t>March 13, 2026</w:t>
      </w:r>
    </w:p>
    <w:p>
      <w:r>
        <w:t>●    AgentCon Accra – Global AI Community - view link here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